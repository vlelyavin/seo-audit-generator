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 Аудит: lvdev.co</w:t>
      </w:r>
    </w:p>
    <w:p>
      <w:pPr>
        <w:jc w:val="center"/>
      </w:pPr>
      <w:r>
        <w:rPr>
          <w:color w:val="808080"/>
          <w:sz w:val="22"/>
        </w:rPr>
        <w:t>Звіт згенеровано: 04.02.2026 19:20</w:t>
      </w:r>
    </w:p>
    <w:p/>
    <w:p>
      <w:pPr>
        <w:pStyle w:val="Heading1"/>
      </w:pPr>
      <w:r>
        <w:t>Загальний огляд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Сторінок скановано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Перевірок пройдено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Попереджень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Критичних проблем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</w:tbl>
    <w:p/>
    <w:p>
      <w:pPr>
        <w:pStyle w:val="Heading1"/>
      </w:pPr>
      <w:r>
        <w:t>CMS / Платформа</w:t>
      </w:r>
    </w:p>
    <w:p>
      <w:r>
        <w:rPr>
          <w:b/>
        </w:rPr>
        <w:t>Судячи з усього, використовується Next.js</w:t>
      </w:r>
    </w:p>
    <w:p>
      <w:r>
        <w:rPr>
          <w:b/>
          <w:color w:val="10B981"/>
        </w:rPr>
        <w:t>✓ Судячи з усього, на сайті використовується Next.js</w:t>
      </w:r>
    </w:p>
    <w:p>
      <w:r>
        <w:t>Виявлені ознаки: HTML pattern: _next/static, HTML pattern: __NEXT_DATA__, HTML pattern: /_next/</w:t>
      </w:r>
    </w:p>
    <w:p>
      <w:r>
        <w:rPr>
          <w:b/>
        </w:rPr>
        <w:t xml:space="preserve">Рекомендація: </w:t>
      </w:r>
      <w:r>
        <w:t>Використовуйте next/head для мета-тегів. Налаштуйте SSR/SSG для SEO.</w:t>
      </w:r>
    </w:p>
    <w:p/>
    <w:p>
      <w:pPr>
        <w:pStyle w:val="Heading1"/>
      </w:pPr>
      <w:r>
        <w:t>Мета-теги</w:t>
      </w:r>
    </w:p>
    <w:p>
      <w:r>
        <w:rPr>
          <w:b/>
        </w:rPr>
        <w:t>Всі 1 сторінок мають коректні мета-теги</w:t>
      </w:r>
    </w:p>
    <w:p>
      <w:r>
        <w:rPr>
          <w:b/>
          <w:color w:val="F59E0B"/>
        </w:rPr>
        <w:t>⚠ Занадто короткий Title: 1 сторінок</w:t>
      </w:r>
    </w:p>
    <w:p>
      <w:r>
        <w:t>Оптимальна довжина Title: 50-60 символів.</w:t>
      </w:r>
    </w:p>
    <w:p>
      <w:r>
        <w:rPr>
          <w:b/>
        </w:rPr>
        <w:t xml:space="preserve">Рекомендація: </w:t>
      </w:r>
      <w:r>
        <w:t>Розширте Title, включивши більше ключових слів.</w:t>
      </w:r>
    </w:p>
    <w:p>
      <w:r>
        <w:t>Приклади:</w:t>
      </w:r>
    </w:p>
    <w:p>
      <w:pPr>
        <w:pStyle w:val="ListBullet"/>
      </w:pPr>
      <w:r>
        <w:t>• https://lvdev.co/</w:t>
      </w:r>
    </w:p>
    <w:p>
      <w:r>
        <w:rPr>
          <w:b/>
          <w:color w:val="F59E0B"/>
        </w:rPr>
        <w:t>⚠ Занадто короткий Description: 1 сторінок</w:t>
      </w:r>
    </w:p>
    <w:p>
      <w:r>
        <w:t>Оптимальна довжина Description: 150-160 символів.</w:t>
      </w:r>
    </w:p>
    <w:p>
      <w:r>
        <w:rPr>
          <w:b/>
        </w:rPr>
        <w:t xml:space="preserve">Рекомендація: </w:t>
      </w:r>
      <w:r>
        <w:t>Розширте Description, описавши вміст сторінки детальніше.</w:t>
      </w:r>
    </w:p>
    <w:p>
      <w:r>
        <w:t>Приклади:</w:t>
      </w:r>
    </w:p>
    <w:p>
      <w:pPr>
        <w:pStyle w:val="ListBullet"/>
      </w:pPr>
      <w:r>
        <w:t>• https://lvdev.co/</w:t>
      </w:r>
    </w:p>
    <w:p/>
    <w:p>
      <w:pPr>
        <w:pStyle w:val="Heading1"/>
      </w:pPr>
      <w:r>
        <w:t>Заголовки H1</w:t>
      </w:r>
    </w:p>
    <w:p>
      <w:r>
        <w:rPr>
          <w:b/>
        </w:rPr>
        <w:t>Знайдено проблеми: без H1: 1</w:t>
      </w:r>
    </w:p>
    <w:p>
      <w:r>
        <w:rPr>
          <w:b/>
          <w:color w:val="EF4444"/>
        </w:rPr>
        <w:t>✗ Відсутній H1: 1 сторінок</w:t>
      </w:r>
    </w:p>
    <w:p>
      <w:r>
        <w:t>Заголовок H1 допомагає пошуковим системам зрозуміти тему сторінки.</w:t>
      </w:r>
    </w:p>
    <w:p>
      <w:r>
        <w:rPr>
          <w:b/>
        </w:rPr>
        <w:t xml:space="preserve">Рекомендація: </w:t>
      </w:r>
      <w:r>
        <w:t>Додайте один заголовок &lt;h1&gt; на кожну сторінку.</w:t>
      </w:r>
    </w:p>
    <w:p>
      <w:r>
        <w:t>Приклади:</w:t>
      </w:r>
    </w:p>
    <w:p>
      <w:pPr>
        <w:pStyle w:val="ListBullet"/>
      </w:pPr>
      <w:r>
        <w:t>• https://lvdev.co/</w:t>
      </w:r>
    </w:p>
    <w:p/>
    <w:p>
      <w:r>
        <w:rPr>
          <w:b/>
        </w:rPr>
        <w:t>Проблемні сторінки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H1</w:t>
            </w:r>
          </w:p>
        </w:tc>
      </w:tr>
      <w:tr>
        <w:tc>
          <w:tcPr>
            <w:tcW w:type="dxa" w:w="2880"/>
          </w:tcPr>
          <w:p>
            <w:r>
              <w:t>https://lvdev.co/</w:t>
            </w:r>
          </w:p>
        </w:tc>
        <w:tc>
          <w:tcPr>
            <w:tcW w:type="dxa" w:w="2880"/>
          </w:tcPr>
          <w:p>
            <w:r>
              <w:t>Відсутній H1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1"/>
      </w:pPr>
      <w:r>
        <w:t>Сторінка 404</w:t>
      </w:r>
    </w:p>
    <w:p>
      <w:r>
        <w:rPr>
          <w:b/>
        </w:rPr>
        <w:t>Сторінка 404 є, але потребує покращень</w:t>
      </w:r>
    </w:p>
    <w:p>
      <w:r>
        <w:rPr>
          <w:b/>
          <w:color w:val="F59E0B"/>
        </w:rPr>
        <w:t>⚠ Сторінка 404 без навігації</w:t>
      </w:r>
    </w:p>
    <w:p>
      <w:r>
        <w:t>На сторінці 404 відсутня навігація по сайту.</w:t>
      </w:r>
    </w:p>
    <w:p>
      <w:r>
        <w:rPr>
          <w:b/>
        </w:rPr>
        <w:t xml:space="preserve">Рекомендація: </w:t>
      </w:r>
      <w:r>
        <w:t>Додайте меню навігації на сторінку 404, щоб користувачі могли продовжити перегляд сайту.</w:t>
      </w:r>
    </w:p>
    <w:p>
      <w:r>
        <w:rPr>
          <w:b/>
          <w:color w:val="F59E0B"/>
        </w:rPr>
        <w:t>⚠ Сторінка 404 без посилання на головну</w:t>
      </w:r>
    </w:p>
    <w:p>
      <w:r>
        <w:t>Немає очевидного способу повернутися на головну сторінку.</w:t>
      </w:r>
    </w:p>
    <w:p>
      <w:r>
        <w:rPr>
          <w:b/>
        </w:rPr>
        <w:t xml:space="preserve">Рекомендація: </w:t>
      </w:r>
      <w:r>
        <w:t>Додайте чітке посилання 'На головну' або кнопку повернення.</w:t>
      </w:r>
    </w:p>
    <w:p>
      <w:r>
        <w:rPr>
          <w:b/>
        </w:rPr>
        <w:t>ℹ Сторінка 404 без пошуку</w:t>
      </w:r>
    </w:p>
    <w:p>
      <w:r>
        <w:t>Форма пошуку на сторінці 404 допомагає користувачам знайти потрібний контент.</w:t>
      </w:r>
    </w:p>
    <w:p>
      <w:r>
        <w:rPr>
          <w:b/>
        </w:rPr>
        <w:t xml:space="preserve">Рекомендація: </w:t>
      </w:r>
      <w:r>
        <w:t>Додайте форму пошуку на сторінку 404.</w:t>
      </w:r>
    </w:p>
    <w:p/>
    <w:p>
      <w:pPr>
        <w:pStyle w:val="Heading1"/>
      </w:pPr>
      <w:r>
        <w:t>Швидкість завантаження</w:t>
      </w:r>
    </w:p>
    <w:p>
      <w:r>
        <w:rPr>
          <w:b/>
        </w:rPr>
        <w:t>Швидкість в нормі. Mobile: 79/100, Desktop: 99/100</w:t>
      </w:r>
    </w:p>
    <w:p>
      <w:r>
        <w:rPr>
          <w:b/>
          <w:color w:val="F59E0B"/>
        </w:rPr>
        <w:t>⚠ Mobile LCP повільний: 4.7s (ціль: ≤2.5s)</w:t>
      </w:r>
    </w:p>
    <w:p>
      <w:r>
        <w:t>Largest Contentful Paint вимірює час завантаження найбільшого елементу.</w:t>
      </w:r>
    </w:p>
    <w:p>
      <w:r>
        <w:rPr>
          <w:b/>
        </w:rPr>
        <w:t xml:space="preserve">Рекомендація: </w:t>
      </w:r>
      <w:r>
        <w:t>Оптимізуйте зображення, використовуйте CDN, прискоріть серверну відповідь.</w:t>
      </w:r>
    </w:p>
    <w:p/>
    <w:p>
      <w:r>
        <w:rPr>
          <w:b/>
        </w:rPr>
        <w:t>Core Web Vitals та метрики швидкості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Ціль</w:t>
            </w:r>
          </w:p>
        </w:tc>
      </w:tr>
      <w:tr>
        <w:tc>
          <w:tcPr>
            <w:tcW w:type="dxa" w:w="2160"/>
          </w:tcPr>
          <w:p>
            <w:r>
              <w:t>Performance Score</w:t>
            </w:r>
          </w:p>
        </w:tc>
        <w:tc>
          <w:tcPr>
            <w:tcW w:type="dxa" w:w="2160"/>
          </w:tcPr>
          <w:p>
            <w:r>
              <w:t>79/100 ✓</w:t>
            </w:r>
          </w:p>
        </w:tc>
        <w:tc>
          <w:tcPr>
            <w:tcW w:type="dxa" w:w="2160"/>
          </w:tcPr>
          <w:p>
            <w:r>
              <w:t>99/100 ✓</w:t>
            </w:r>
          </w:p>
        </w:tc>
        <w:tc>
          <w:tcPr>
            <w:tcW w:type="dxa" w:w="2160"/>
          </w:tcPr>
          <w:p>
            <w:r>
              <w:t>≥ 70</w:t>
            </w:r>
          </w:p>
        </w:tc>
      </w:tr>
      <w:tr>
        <w:tc>
          <w:tcPr>
            <w:tcW w:type="dxa" w:w="2160"/>
          </w:tcPr>
          <w:p>
            <w:r>
              <w:t>First Contentful Paint (FCP)</w:t>
            </w:r>
          </w:p>
        </w:tc>
        <w:tc>
          <w:tcPr>
            <w:tcW w:type="dxa" w:w="2160"/>
          </w:tcPr>
          <w:p>
            <w:r>
              <w:t>1.8s ✓</w:t>
            </w:r>
          </w:p>
        </w:tc>
        <w:tc>
          <w:tcPr>
            <w:tcW w:type="dxa" w:w="2160"/>
          </w:tcPr>
          <w:p>
            <w:r>
              <w:t>0.3s</w:t>
            </w:r>
          </w:p>
        </w:tc>
        <w:tc>
          <w:tcPr>
            <w:tcW w:type="dxa" w:w="2160"/>
          </w:tcPr>
          <w:p>
            <w:r>
              <w:t>≤ 1.8s / 1.0s</w:t>
            </w:r>
          </w:p>
        </w:tc>
      </w:tr>
      <w:tr>
        <w:tc>
          <w:tcPr>
            <w:tcW w:type="dxa" w:w="2160"/>
          </w:tcPr>
          <w:p>
            <w:r>
              <w:t>Largest Contentful Paint (LCP)</w:t>
            </w:r>
          </w:p>
        </w:tc>
        <w:tc>
          <w:tcPr>
            <w:tcW w:type="dxa" w:w="2160"/>
          </w:tcPr>
          <w:p>
            <w:r>
              <w:t>4.7s ✗</w:t>
            </w:r>
          </w:p>
        </w:tc>
        <w:tc>
          <w:tcPr>
            <w:tcW w:type="dxa" w:w="2160"/>
          </w:tcPr>
          <w:p>
            <w:r>
              <w:t>0.9s</w:t>
            </w:r>
          </w:p>
        </w:tc>
        <w:tc>
          <w:tcPr>
            <w:tcW w:type="dxa" w:w="2160"/>
          </w:tcPr>
          <w:p>
            <w:r>
              <w:t>≤ 2.5s / 1.5s</w:t>
            </w:r>
          </w:p>
        </w:tc>
      </w:tr>
      <w:tr>
        <w:tc>
          <w:tcPr>
            <w:tcW w:type="dxa" w:w="2160"/>
          </w:tcPr>
          <w:p>
            <w:r>
              <w:t>Cumulative Layout Shift (CLS)</w:t>
            </w:r>
          </w:p>
        </w:tc>
        <w:tc>
          <w:tcPr>
            <w:tcW w:type="dxa" w:w="2160"/>
          </w:tcPr>
          <w:p>
            <w:r>
              <w:t>0.000 ✓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≤ 0.1</w:t>
            </w:r>
          </w:p>
        </w:tc>
      </w:tr>
      <w:tr>
        <w:tc>
          <w:tcPr>
            <w:tcW w:type="dxa" w:w="2160"/>
          </w:tcPr>
          <w:p>
            <w:r>
              <w:t>Total Blocking Time (TBT)</w:t>
            </w:r>
          </w:p>
        </w:tc>
        <w:tc>
          <w:tcPr>
            <w:tcW w:type="dxa" w:w="2160"/>
          </w:tcPr>
          <w:p>
            <w:r>
              <w:t>46ms ✓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≤ 300ms</w:t>
            </w:r>
          </w:p>
        </w:tc>
      </w:tr>
      <w:tr>
        <w:tc>
          <w:tcPr>
            <w:tcW w:type="dxa" w:w="2160"/>
          </w:tcPr>
          <w:p>
            <w:r>
              <w:t>Speed Index</w:t>
            </w:r>
          </w:p>
        </w:tc>
        <w:tc>
          <w:tcPr>
            <w:tcW w:type="dxa" w:w="2160"/>
          </w:tcPr>
          <w:p>
            <w:r>
              <w:t>4.7s ✗</w:t>
            </w:r>
          </w:p>
        </w:tc>
        <w:tc>
          <w:tcPr>
            <w:tcW w:type="dxa" w:w="2160"/>
          </w:tcPr>
          <w:p>
            <w:r>
              <w:t>0.8s</w:t>
            </w:r>
          </w:p>
        </w:tc>
        <w:tc>
          <w:tcPr>
            <w:tcW w:type="dxa" w:w="2160"/>
          </w:tcPr>
          <w:p>
            <w:r>
              <w:t>≤ 3.5s / 1.0s</w:t>
            </w:r>
          </w:p>
        </w:tc>
      </w:tr>
    </w:tbl>
    <w:p/>
    <w:p>
      <w:pPr>
        <w:pStyle w:val="Heading1"/>
      </w:pPr>
      <w:r>
        <w:t>Зображення</w:t>
      </w:r>
    </w:p>
    <w:p>
      <w:r>
        <w:rPr>
          <w:b/>
        </w:rPr>
        <w:t>Знайдено 6 зображень. Проблеми: без alt: 6, завеликі: 1, застарілий формат: 6</w:t>
      </w:r>
    </w:p>
    <w:p>
      <w:r>
        <w:rPr>
          <w:b/>
          <w:color w:val="EF4444"/>
        </w:rPr>
        <w:t>✗ Зображення без alt: 6 шт.</w:t>
      </w:r>
    </w:p>
    <w:p>
      <w:r>
        <w:t>Атрибут alt важливий для доступності та SEO. Пошукові системи використовують alt для розуміння вмісту зображень.</w:t>
      </w:r>
    </w:p>
    <w:p>
      <w:r>
        <w:rPr>
          <w:b/>
        </w:rPr>
        <w:t xml:space="preserve">Рекомендація: </w:t>
      </w:r>
      <w:r>
        <w:t>Додайте описовий alt атрибут до всіх зображень.</w:t>
      </w:r>
    </w:p>
    <w:p>
      <w:r>
        <w:t>Приклади:</w:t>
      </w:r>
    </w:p>
    <w:p>
      <w:pPr>
        <w:pStyle w:val="ListBullet"/>
      </w:pPr>
      <w:r>
        <w:t>• https://lvdev.co/images/crypto-temple.png</w:t>
      </w:r>
    </w:p>
    <w:p>
      <w:pPr>
        <w:pStyle w:val="ListBullet"/>
      </w:pPr>
      <w:r>
        <w:t>• https://lvdev.co/images/profitsoft.png</w:t>
      </w:r>
    </w:p>
    <w:p>
      <w:pPr>
        <w:pStyle w:val="ListBullet"/>
      </w:pPr>
      <w:r>
        <w:t>• https://lvdev.co/images/hubkonnect.png</w:t>
      </w:r>
    </w:p>
    <w:p>
      <w:pPr>
        <w:pStyle w:val="ListBullet"/>
      </w:pPr>
      <w:r>
        <w:t>• https://lvdev.co/images/kxd-studio.png</w:t>
      </w:r>
    </w:p>
    <w:p>
      <w:pPr>
        <w:pStyle w:val="ListBullet"/>
      </w:pPr>
      <w:r>
        <w:t>• https://lvdev.co/images/drtolstikova.png</w:t>
      </w:r>
    </w:p>
    <w:p>
      <w:r>
        <w:rPr>
          <w:b/>
          <w:color w:val="F59E0B"/>
        </w:rPr>
        <w:t>⚠ Застарілий формат зображень: 6 шт.</w:t>
      </w:r>
    </w:p>
    <w:p>
      <w:r>
        <w:t>Формати JPEG та PNG можна замінити на WebP або AVIF для кращого стиснення.</w:t>
      </w:r>
    </w:p>
    <w:p>
      <w:r>
        <w:rPr>
          <w:b/>
        </w:rPr>
        <w:t xml:space="preserve">Рекомендація: </w:t>
      </w:r>
      <w:r>
        <w:t>Конвертуйте зображення у формат WebP. Це може зменшити розмір на 25-35%.</w:t>
      </w:r>
    </w:p>
    <w:p>
      <w:r>
        <w:t>Приклади:</w:t>
      </w:r>
    </w:p>
    <w:p>
      <w:pPr>
        <w:pStyle w:val="ListBullet"/>
      </w:pPr>
      <w:r>
        <w:t>• https://lvdev.co/images/crypto-temple.png</w:t>
      </w:r>
    </w:p>
    <w:p>
      <w:pPr>
        <w:pStyle w:val="ListBullet"/>
      </w:pPr>
      <w:r>
        <w:t>• https://lvdev.co/images/profitsoft.png</w:t>
      </w:r>
    </w:p>
    <w:p>
      <w:pPr>
        <w:pStyle w:val="ListBullet"/>
      </w:pPr>
      <w:r>
        <w:t>• https://lvdev.co/images/hubkonnect.png</w:t>
      </w:r>
    </w:p>
    <w:p>
      <w:pPr>
        <w:pStyle w:val="ListBullet"/>
      </w:pPr>
      <w:r>
        <w:t>• https://lvdev.co/images/kxd-studio.png</w:t>
      </w:r>
    </w:p>
    <w:p>
      <w:pPr>
        <w:pStyle w:val="ListBullet"/>
      </w:pPr>
      <w:r>
        <w:t>• https://lvdev.co/images/drtolstikova.png</w:t>
      </w:r>
    </w:p>
    <w:p>
      <w:r>
        <w:rPr>
          <w:b/>
          <w:color w:val="EF4444"/>
        </w:rPr>
        <w:t>✗ Дуже великі зображення (&gt;1 MB): 1 шт.</w:t>
      </w:r>
    </w:p>
    <w:p>
      <w:r>
        <w:t>Зображення більше 1 MB критично сповільнюють завантаження сторінки.</w:t>
      </w:r>
    </w:p>
    <w:p>
      <w:r>
        <w:rPr>
          <w:b/>
        </w:rPr>
        <w:t xml:space="preserve">Рекомендація: </w:t>
      </w:r>
      <w:r>
        <w:t>Зменшіть розмір зображень через стиснення та/або зміну роздільної здатності.</w:t>
      </w:r>
    </w:p>
    <w:p>
      <w:r>
        <w:t>Приклади:</w:t>
      </w:r>
    </w:p>
    <w:p>
      <w:pPr>
        <w:pStyle w:val="ListBullet"/>
      </w:pPr>
      <w:r>
        <w:t>• https://lvdev.co/images/profitsoft.png</w:t>
      </w:r>
    </w:p>
    <w:p/>
    <w:p>
      <w:r>
        <w:rPr>
          <w:b/>
        </w:rPr>
        <w:t>Проблемні зображення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URL зображення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Розмір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Сторінка</w:t>
            </w:r>
          </w:p>
        </w:tc>
      </w:tr>
      <w:tr>
        <w:tc>
          <w:tcPr>
            <w:tcW w:type="dxa" w:w="2160"/>
          </w:tcPr>
          <w:p>
            <w:r>
              <w:t>https://lvdev.co/images/profitsoft.png</w:t>
            </w:r>
          </w:p>
        </w:tc>
        <w:tc>
          <w:tcPr>
            <w:tcW w:type="dxa" w:w="2160"/>
          </w:tcPr>
          <w:p>
            <w:r>
              <w:t>1.2 MB</w:t>
            </w:r>
          </w:p>
        </w:tc>
        <w:tc>
          <w:tcPr>
            <w:tcW w:type="dxa" w:w="2160"/>
          </w:tcPr>
          <w:p>
            <w:r>
              <w:t>Критичний розмір</w:t>
            </w:r>
          </w:p>
        </w:tc>
        <w:tc>
          <w:tcPr>
            <w:tcW w:type="dxa" w:w="2160"/>
          </w:tcPr>
          <w:p>
            <w:r>
              <w:t>https://lvdev.co/</w:t>
            </w:r>
          </w:p>
        </w:tc>
      </w:tr>
    </w:tbl>
    <w:p/>
    <w:p>
      <w:pPr>
        <w:pStyle w:val="Heading1"/>
      </w:pPr>
      <w:r>
        <w:t>Контент</w:t>
      </w:r>
    </w:p>
    <w:p>
      <w:r>
        <w:rPr>
          <w:b/>
        </w:rPr>
        <w:t>Всі 1 сторінок мають достатньо контенту. Середня кількість слів: 492</w:t>
      </w:r>
    </w:p>
    <w:p/>
    <w:p>
      <w:pPr>
        <w:pStyle w:val="Heading1"/>
      </w:pPr>
      <w:r>
        <w:t>Биті посилання</w:t>
      </w:r>
    </w:p>
    <w:p>
      <w:r>
        <w:rPr>
          <w:b/>
        </w:rPr>
        <w:t>Перевірено 0 внутрішніх та 6 зовнішніх посилань. Проблем не знайдено.</w:t>
      </w:r>
    </w:p>
    <w:p/>
    <w:p>
      <w:pPr>
        <w:pStyle w:val="Heading1"/>
      </w:pPr>
      <w:r>
        <w:t>Фавікон</w:t>
      </w:r>
    </w:p>
    <w:p>
      <w:r>
        <w:rPr>
          <w:b/>
        </w:rPr>
        <w:t>Фавікон налаштовано коректно</w:t>
      </w:r>
    </w:p>
    <w:p/>
    <w:p>
      <w:pPr>
        <w:pStyle w:val="Heading1"/>
      </w:pPr>
      <w:r>
        <w:t>Зовнішні посилання</w:t>
      </w:r>
    </w:p>
    <w:p>
      <w:r>
        <w:rPr>
          <w:b/>
        </w:rPr>
        <w:t>Знайдено 6 зовнішніх посилань на 6 доменів</w:t>
      </w:r>
    </w:p>
    <w:p/>
    <w:p>
      <w:r>
        <w:rPr>
          <w:b/>
        </w:rPr>
        <w:t>Топ-10 доменів за кількістю посилань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Домен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Кількість посилань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 nofollow</w:t>
            </w:r>
          </w:p>
        </w:tc>
      </w:tr>
      <w:tr>
        <w:tc>
          <w:tcPr>
            <w:tcW w:type="dxa" w:w="2880"/>
          </w:tcPr>
          <w:p>
            <w:r>
              <w:t>crypto-temple.org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  <w:tr>
        <w:tc>
          <w:tcPr>
            <w:tcW w:type="dxa" w:w="2880"/>
          </w:tcPr>
          <w:p>
            <w:r>
              <w:t>profitsoft.dev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  <w:tr>
        <w:tc>
          <w:tcPr>
            <w:tcW w:type="dxa" w:w="2880"/>
          </w:tcPr>
          <w:p>
            <w:r>
              <w:t>hubkonnect.com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  <w:tr>
        <w:tc>
          <w:tcPr>
            <w:tcW w:type="dxa" w:w="2880"/>
          </w:tcPr>
          <w:p>
            <w:r>
              <w:t>kxd-studio.com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  <w:tr>
        <w:tc>
          <w:tcPr>
            <w:tcW w:type="dxa" w:w="2880"/>
          </w:tcPr>
          <w:p>
            <w:r>
              <w:t>www.drtolstikova.com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  <w:tr>
        <w:tc>
          <w:tcPr>
            <w:tcW w:type="dxa" w:w="2880"/>
          </w:tcPr>
          <w:p>
            <w:r>
              <w:t>my.alaman.app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1/1</w:t>
            </w:r>
          </w:p>
        </w:tc>
      </w:tr>
    </w:tbl>
    <w:p/>
    <w:p>
      <w:pPr>
        <w:pStyle w:val="Heading1"/>
      </w:pPr>
      <w:r>
        <w:t>Індексація</w:t>
      </w:r>
    </w:p>
    <w:p>
      <w:r>
        <w:rPr>
          <w:b/>
        </w:rPr>
        <w:t>Проблеми з індексацією: помилок: 1</w:t>
      </w:r>
    </w:p>
    <w:p>
      <w:r>
        <w:rPr>
          <w:b/>
        </w:rPr>
        <w:t>ℹ Sitemap не вказано у robots.txt</w:t>
      </w:r>
    </w:p>
    <w:p>
      <w:r>
        <w:t>Рекомендується вказати шлях до sitemap у robots.txt.</w:t>
      </w:r>
    </w:p>
    <w:p>
      <w:r>
        <w:rPr>
          <w:b/>
        </w:rPr>
        <w:t xml:space="preserve">Рекомендація: </w:t>
      </w:r>
      <w:r>
        <w:t>Додайте рядок 'Sitemap: https://yoursite.com/sitemap.xml' у robots.txt.</w:t>
      </w:r>
    </w:p>
    <w:p>
      <w:r>
        <w:rPr>
          <w:b/>
          <w:color w:val="EF4444"/>
        </w:rPr>
        <w:t>✗ Файл sitemap.xml відсутній</w:t>
      </w:r>
    </w:p>
    <w:p>
      <w:r>
        <w:t>Sitemap допомагає пошуковим системам знаходити всі сторінки сайту.</w:t>
      </w:r>
    </w:p>
    <w:p>
      <w:r>
        <w:rPr>
          <w:b/>
        </w:rPr>
        <w:t xml:space="preserve">Рекомендація: </w:t>
      </w:r>
      <w:r>
        <w:t>Створіть sitemap.xml та додайте його у robots.txt та Google Search Console.</w:t>
      </w:r>
    </w:p>
    <w:p>
      <w:r>
        <w:rPr>
          <w:b/>
        </w:rPr>
        <w:t>ℹ Сторінки з noindex: 1 шт.</w:t>
      </w:r>
    </w:p>
    <w:p>
      <w:r>
        <w:t>Ці сторінки не будуть індексуватися пошуковими системами.</w:t>
      </w:r>
    </w:p>
    <w:p>
      <w:r>
        <w:rPr>
          <w:b/>
        </w:rPr>
        <w:t xml:space="preserve">Рекомендація: </w:t>
      </w:r>
      <w:r>
        <w:t>Переконайтеся, що noindex встановлено навмисно для цих сторінок.</w:t>
      </w:r>
    </w:p>
    <w:p>
      <w:r>
        <w:t>Приклади:</w:t>
      </w:r>
    </w:p>
    <w:p>
      <w:pPr>
        <w:pStyle w:val="ListBullet"/>
      </w:pPr>
      <w:r>
        <w:t>• https://lvdev.co/</w:t>
      </w:r>
    </w:p>
    <w:p/>
    <w:p>
      <w:r>
        <w:rPr>
          <w:b/>
        </w:rPr>
        <w:t>Статус індексації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Деталі</w:t>
            </w:r>
          </w:p>
        </w:tc>
      </w:tr>
      <w:tr>
        <w:tc>
          <w:tcPr>
            <w:tcW w:type="dxa" w:w="2880"/>
          </w:tcPr>
          <w:p>
            <w:r>
              <w:t>robots.txt</w:t>
            </w:r>
          </w:p>
        </w:tc>
        <w:tc>
          <w:tcPr>
            <w:tcW w:type="dxa" w:w="2880"/>
          </w:tcPr>
          <w:p>
            <w:r>
              <w:t>✓ Є</w:t>
            </w:r>
          </w:p>
        </w:tc>
        <w:tc>
          <w:tcPr>
            <w:tcW w:type="dxa" w:w="2880"/>
          </w:tcPr>
          <w:p>
            <w:r>
              <w:t>Sitemap: 0, Disallow: 1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✗ Відсутній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noindex сторінки</w:t>
            </w:r>
          </w:p>
        </w:tc>
        <w:tc>
          <w:tcPr>
            <w:tcW w:type="dxa" w:w="2880"/>
          </w:tcPr>
          <w:p>
            <w:r>
              <w:t>1 шт.</w:t>
            </w:r>
          </w:p>
        </w:tc>
        <w:tc>
          <w:tcPr>
            <w:tcW w:type="dxa" w:w="2880"/>
          </w:tcPr>
          <w:p>
            <w:r>
              <w:t>https://lvdev.co/...</w:t>
            </w:r>
          </w:p>
        </w:tc>
      </w:tr>
    </w:tbl>
    <w:p/>
    <w:p>
      <w:pPr>
        <w:pStyle w:val="Heading1"/>
      </w:pPr>
      <w:r>
        <w:t>Структура сайту</w:t>
      </w:r>
    </w:p>
    <w:p>
      <w:r>
        <w:rPr>
          <w:b/>
        </w:rPr>
        <w:t xml:space="preserve">Максимальна глибина: 0. Проблеми: </w:t>
      </w:r>
    </w:p>
    <w:p>
      <w:r>
        <w:rPr>
          <w:b/>
        </w:rPr>
        <w:t>ℹ Сторінки з малою кількістю посилань: 1 шт.</w:t>
      </w:r>
    </w:p>
    <w:p>
      <w:r>
        <w:t>Сторінки з малою кількістю внутрішніх посилань можуть мати менший вплив на навігацію.</w:t>
      </w:r>
    </w:p>
    <w:p>
      <w:r>
        <w:rPr>
          <w:b/>
        </w:rPr>
        <w:t xml:space="preserve">Рекомендація: </w:t>
      </w:r>
      <w:r>
        <w:t>Розгляньте можливість додавання посилань на пов'язані сторінки.</w:t>
      </w:r>
    </w:p>
    <w:p>
      <w:r>
        <w:t>Приклади:</w:t>
      </w:r>
    </w:p>
    <w:p>
      <w:pPr>
        <w:pStyle w:val="ListBullet"/>
      </w:pPr>
      <w:r>
        <w:t>• https://lvdev.co/</w:t>
      </w:r>
    </w:p>
    <w:p/>
    <w:p>
      <w:r>
        <w:rPr>
          <w:b/>
        </w:rPr>
        <w:t>Розподіл сторінок за глибиною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Глибина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Кількість сторінок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Приклад</w:t>
            </w:r>
          </w:p>
        </w:tc>
      </w:tr>
      <w:tr>
        <w:tc>
          <w:tcPr>
            <w:tcW w:type="dxa" w:w="2880"/>
          </w:tcPr>
          <w:p>
            <w:r>
              <w:t>0 ✓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https://lvdev.co/</w:t>
            </w:r>
          </w:p>
        </w:tc>
      </w:tr>
    </w:tbl>
    <w:p/>
    <w:p>
      <w:pPr>
        <w:pStyle w:val="Heading1"/>
      </w:pPr>
      <w:r>
        <w:t>Інформаційні розділи</w:t>
      </w:r>
    </w:p>
    <w:p>
      <w:r>
        <w:rPr>
          <w:b/>
        </w:rPr>
        <w:t>Інформаційні розділи не виявлено</w:t>
      </w:r>
    </w:p>
    <w:p>
      <w:r>
        <w:rPr>
          <w:b/>
        </w:rPr>
        <w:t>ℹ Блог/новини не виявлено</w:t>
      </w:r>
    </w:p>
    <w:p>
      <w:r>
        <w:t>Інформаційний контент допомагає залучати органічний трафік та будувати експертність.</w:t>
      </w:r>
    </w:p>
    <w:p>
      <w:r>
        <w:rPr>
          <w:b/>
        </w:rPr>
        <w:t xml:space="preserve">Рекомендація: </w:t>
      </w:r>
      <w:r>
        <w:t>Розгляньте створення блогу з корисними статтями для вашої аудиторії.</w:t>
      </w:r>
    </w:p>
    <w:p>
      <w:r>
        <w:rPr>
          <w:b/>
        </w:rPr>
        <w:t>ℹ FAQ не виявлено</w:t>
      </w:r>
    </w:p>
    <w:p>
      <w:r>
        <w:t>Розділ FAQ допомагає відповідати на часті питання користувачів.</w:t>
      </w:r>
    </w:p>
    <w:p>
      <w:r>
        <w:rPr>
          <w:b/>
        </w:rPr>
        <w:t xml:space="preserve">Рекомендація: </w:t>
      </w:r>
      <w:r>
        <w:t>Розгляньте створення розділу FAQ з розміткою Schema.org.</w:t>
      </w:r>
    </w:p>
    <w:p/>
    <w:p>
      <w:r>
        <w:rPr>
          <w:b/>
        </w:rPr>
        <w:t>Інформаційні розділи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Розділ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Кількість</w:t>
            </w:r>
          </w:p>
        </w:tc>
      </w:tr>
      <w:tr>
        <w:tc>
          <w:tcPr>
            <w:tcW w:type="dxa" w:w="2880"/>
          </w:tcPr>
          <w:p>
            <w:r>
              <w:t>Блог/Новини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FAQ/Довідка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FAQ Schema.org</w:t>
            </w:r>
          </w:p>
        </w:tc>
        <w:tc>
          <w:tcPr>
            <w:tcW w:type="dxa" w:w="2880"/>
          </w:tcPr>
          <w:p>
            <w:r>
              <w:t>✗ Немає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