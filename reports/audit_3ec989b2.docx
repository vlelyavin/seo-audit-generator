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SEO Аудит: https</w:t>
      </w:r>
    </w:p>
    <w:p>
      <w:pPr>
        <w:jc w:val="center"/>
      </w:pPr>
      <w:r>
        <w:rPr>
          <w:color w:val="808080"/>
          <w:sz w:val="22"/>
        </w:rPr>
        <w:t>Звіт згенеровано: 04.02.2026 00:29</w:t>
      </w:r>
    </w:p>
    <w:p/>
    <w:p>
      <w:pPr>
        <w:pStyle w:val="Heading1"/>
      </w:pPr>
      <w:r>
        <w:t>Загальний огляд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Сторінок скановано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Перевірок пройдено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Попереджень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Критичних проблем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/>
    <w:p>
      <w:pPr>
        <w:pStyle w:val="Heading1"/>
      </w:pPr>
      <w:r>
        <w:t>CMS / Платформа</w:t>
      </w:r>
    </w:p>
    <w:p>
      <w:r>
        <w:rPr>
          <w:b/>
        </w:rPr>
        <w:t>Платформу не вдалося визначити</w:t>
      </w:r>
    </w:p>
    <w:p>
      <w:r>
        <w:rPr>
          <w:b/>
        </w:rPr>
        <w:t>ℹ CMS не визначено</w:t>
      </w:r>
    </w:p>
    <w:p>
      <w:r>
        <w:t>Сайт може використовувати кастомну розробку або невідому CMS.</w:t>
      </w:r>
    </w:p>
    <w:p/>
    <w:p>
      <w:pPr>
        <w:pStyle w:val="Heading1"/>
      </w:pPr>
      <w:r>
        <w:t>Мета-теги</w:t>
      </w:r>
    </w:p>
    <w:p>
      <w:r>
        <w:rPr>
          <w:b/>
        </w:rPr>
        <w:t>Всі 0 сторінок мають коректні мета-теги</w:t>
      </w:r>
    </w:p>
    <w:p/>
    <w:p>
      <w:pPr>
        <w:pStyle w:val="Heading1"/>
      </w:pPr>
      <w:r>
        <w:t>Заголовки H1</w:t>
      </w:r>
    </w:p>
    <w:p>
      <w:r>
        <w:rPr>
          <w:b/>
        </w:rPr>
        <w:t>Всі 0 сторінок мають коректний H1</w:t>
      </w:r>
    </w:p>
    <w:p/>
    <w:p>
      <w:pPr>
        <w:pStyle w:val="Heading1"/>
      </w:pPr>
      <w:r>
        <w:t>Сторінка 404</w:t>
      </w:r>
    </w:p>
    <w:p>
      <w:r>
        <w:rPr>
          <w:b/>
        </w:rPr>
        <w:t>Не вдалося перевірити сторінку 404</w:t>
      </w:r>
    </w:p>
    <w:p>
      <w:r>
        <w:rPr>
          <w:b/>
          <w:color w:val="F59E0B"/>
        </w:rPr>
        <w:t>⚠ Не вдалося перевірити сторінку 404</w:t>
      </w:r>
    </w:p>
    <w:p>
      <w:r>
        <w:t>Помилка: Cannot connect to host https:443 ssl:default [Temporary failure in name resolution]</w:t>
      </w:r>
    </w:p>
    <w:p>
      <w:r>
        <w:rPr>
          <w:b/>
        </w:rPr>
        <w:t xml:space="preserve">Рекомендація: </w:t>
      </w:r>
      <w:r>
        <w:t>Перевірте доступність сайту.</w:t>
      </w:r>
    </w:p>
    <w:p/>
    <w:p>
      <w:pPr>
        <w:pStyle w:val="Heading1"/>
      </w:pPr>
      <w:r>
        <w:t>Швидкість завантаження</w:t>
      </w:r>
    </w:p>
    <w:p>
      <w:r>
        <w:rPr>
          <w:b/>
        </w:rPr>
        <w:t>Не вдалося отримати дані про швидкість</w:t>
      </w:r>
    </w:p>
    <w:p>
      <w:r>
        <w:rPr>
          <w:b/>
          <w:color w:val="F59E0B"/>
        </w:rPr>
        <w:t>⚠ Не вдалося отримати дані PageSpeed Insights</w:t>
      </w:r>
    </w:p>
    <w:p>
      <w:r>
        <w:t>mobile: Lighthouse returned error: FAILED_DOCUMENT_REQUEST. Lighthouse was unable to reliably load the page you requested. Make sure you are testing the correct URL and that the server is properly responding to all requests. (Details: net::ERR_CONNECTION_FAILED); desktop: Lighthouse returned error: FAILED_DOCUMENT_REQUEST. Lighthouse was unable to reliably load the page you requested. Make sure you are testing the correct URL and that the server is properly responding to all requests. (Details: net::ERR_CONNECTION_FAILED)</w:t>
      </w:r>
    </w:p>
    <w:p>
      <w:r>
        <w:rPr>
          <w:b/>
        </w:rPr>
        <w:t xml:space="preserve">Рекомендація: </w:t>
      </w:r>
      <w:r>
        <w:t>Перевірте URL вручну на https://pagespeed.web.dev/</w:t>
      </w:r>
    </w:p>
    <w:p/>
    <w:p>
      <w:pPr>
        <w:pStyle w:val="Heading1"/>
      </w:pPr>
      <w:r>
        <w:t>Зображення</w:t>
      </w:r>
    </w:p>
    <w:p>
      <w:r>
        <w:rPr>
          <w:b/>
        </w:rPr>
        <w:t>Всі 0 зображень оптимізовані</w:t>
      </w:r>
    </w:p>
    <w:p/>
    <w:p>
      <w:pPr>
        <w:pStyle w:val="Heading1"/>
      </w:pPr>
      <w:r>
        <w:t>Контент</w:t>
      </w:r>
    </w:p>
    <w:p>
      <w:r>
        <w:rPr>
          <w:b/>
        </w:rPr>
        <w:t>Всі 0 сторінок мають достатньо контенту. Середня кількість слів: 0</w:t>
      </w:r>
    </w:p>
    <w:p/>
    <w:p>
      <w:pPr>
        <w:pStyle w:val="Heading1"/>
      </w:pPr>
      <w:r>
        <w:t>Биті посилання</w:t>
      </w:r>
    </w:p>
    <w:p>
      <w:r>
        <w:rPr>
          <w:b/>
        </w:rPr>
        <w:t>Перевірено 0 внутрішніх та 0 зовнішніх посилань. Проблем не знайдено.</w:t>
      </w:r>
    </w:p>
    <w:p/>
    <w:p>
      <w:pPr>
        <w:pStyle w:val="Heading1"/>
      </w:pPr>
      <w:r>
        <w:t>Фавікон</w:t>
      </w:r>
    </w:p>
    <w:p>
      <w:r>
        <w:rPr>
          <w:b/>
        </w:rPr>
        <w:t>Фавікон відсутній</w:t>
      </w:r>
    </w:p>
    <w:p>
      <w:r>
        <w:rPr>
          <w:b/>
          <w:color w:val="EF4444"/>
        </w:rPr>
        <w:t>✗ Фавікон відсутній</w:t>
      </w:r>
    </w:p>
    <w:p>
      <w:r>
        <w:t>Не знайдено ні /favicon.ico, ні посилання &lt;link rel="icon"&gt; у HTML.</w:t>
      </w:r>
    </w:p>
    <w:p>
      <w:r>
        <w:rPr>
          <w:b/>
        </w:rPr>
        <w:t xml:space="preserve">Рекомендація: </w:t>
      </w:r>
      <w:r>
        <w:t>Додайте фавікон у форматі .ico (16x16, 32x32) або .png/.svg.</w:t>
      </w:r>
    </w:p>
    <w:p>
      <w:r>
        <w:rPr>
          <w:b/>
        </w:rPr>
        <w:t>ℹ Відсутній Apple Touch Icon</w:t>
      </w:r>
    </w:p>
    <w:p>
      <w:r>
        <w:t>Apple Touch Icon використовується для закладок на iOS пристроях.</w:t>
      </w:r>
    </w:p>
    <w:p>
      <w:r>
        <w:rPr>
          <w:b/>
        </w:rPr>
        <w:t xml:space="preserve">Рекомендація: </w:t>
      </w:r>
      <w:r>
        <w:t>Додайте &lt;link rel="apple-touch-icon" sizes="180x180" href="/apple-touch-icon.png"&gt;</w:t>
      </w:r>
    </w:p>
    <w:p/>
    <w:p>
      <w:pPr>
        <w:pStyle w:val="Heading1"/>
      </w:pPr>
      <w:r>
        <w:t>Зовнішні посилання</w:t>
      </w:r>
    </w:p>
    <w:p>
      <w:r>
        <w:rPr>
          <w:b/>
        </w:rPr>
        <w:t>Знайдено 0 зовнішніх посилань на 0 доменів</w:t>
      </w:r>
    </w:p>
    <w:p/>
    <w:p>
      <w:pPr>
        <w:pStyle w:val="Heading1"/>
      </w:pPr>
      <w:r>
        <w:t>Індексація</w:t>
      </w:r>
    </w:p>
    <w:p>
      <w:r>
        <w:rPr>
          <w:b/>
        </w:rPr>
        <w:t>Проблеми з індексацією: помилок: 1, попереджень: 1</w:t>
      </w:r>
    </w:p>
    <w:p>
      <w:r>
        <w:rPr>
          <w:b/>
          <w:color w:val="F59E0B"/>
        </w:rPr>
        <w:t>⚠ Файл robots.txt відсутній</w:t>
      </w:r>
    </w:p>
    <w:p>
      <w:r>
        <w:t>robots.txt допомагає контролювати, які сторінки індексуються пошуковими системами.</w:t>
      </w:r>
    </w:p>
    <w:p>
      <w:r>
        <w:rPr>
          <w:b/>
        </w:rPr>
        <w:t xml:space="preserve">Рекомендація: </w:t>
      </w:r>
      <w:r>
        <w:t>Створіть файл robots.txt у корені сайту.</w:t>
      </w:r>
    </w:p>
    <w:p>
      <w:r>
        <w:rPr>
          <w:b/>
          <w:color w:val="EF4444"/>
        </w:rPr>
        <w:t>✗ Файл sitemap.xml відсутній</w:t>
      </w:r>
    </w:p>
    <w:p>
      <w:r>
        <w:t>Sitemap допомагає пошуковим системам знаходити всі сторінки сайту.</w:t>
      </w:r>
    </w:p>
    <w:p>
      <w:r>
        <w:rPr>
          <w:b/>
        </w:rPr>
        <w:t xml:space="preserve">Рекомендація: </w:t>
      </w:r>
      <w:r>
        <w:t>Створіть sitemap.xml та додайте його у robots.txt та Google Search Console.</w:t>
      </w:r>
    </w:p>
    <w:p/>
    <w:p>
      <w:r>
        <w:rPr>
          <w:b/>
        </w:rPr>
        <w:t>Статус індексації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Елемент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Деталі</w:t>
            </w:r>
          </w:p>
        </w:tc>
      </w:tr>
      <w:tr>
        <w:tc>
          <w:tcPr>
            <w:tcW w:type="dxa" w:w="2880"/>
          </w:tcPr>
          <w:p>
            <w:r>
              <w:t>robots.txt</w:t>
            </w:r>
          </w:p>
        </w:tc>
        <w:tc>
          <w:tcPr>
            <w:tcW w:type="dxa" w:w="2880"/>
          </w:tcPr>
          <w:p>
            <w:r>
              <w:t>✗ Відсутній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sitemap.xml</w:t>
            </w:r>
          </w:p>
        </w:tc>
        <w:tc>
          <w:tcPr>
            <w:tcW w:type="dxa" w:w="2880"/>
          </w:tcPr>
          <w:p>
            <w:r>
              <w:t>✗ Відсутній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noindex сторінки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Немає</w:t>
            </w:r>
          </w:p>
        </w:tc>
      </w:tr>
    </w:tbl>
    <w:p/>
    <w:p>
      <w:pPr>
        <w:pStyle w:val="Heading1"/>
      </w:pPr>
      <w:r>
        <w:t>Структура сайту</w:t>
      </w:r>
    </w:p>
    <w:p>
      <w:r>
        <w:rPr>
          <w:b/>
        </w:rPr>
        <w:t>Структура сайту оптимальна. Максимальна глибина: 0 рівнів.</w:t>
      </w:r>
    </w:p>
    <w:p/>
    <w:p>
      <w:pPr>
        <w:pStyle w:val="Heading1"/>
      </w:pPr>
      <w:r>
        <w:t>Інформаційні розділи</w:t>
      </w:r>
    </w:p>
    <w:p>
      <w:r>
        <w:rPr>
          <w:b/>
        </w:rPr>
        <w:t>Інформаційні розділи не виявлено</w:t>
      </w:r>
    </w:p>
    <w:p>
      <w:r>
        <w:rPr>
          <w:b/>
        </w:rPr>
        <w:t>ℹ Блог/новини не виявлено</w:t>
      </w:r>
    </w:p>
    <w:p>
      <w:r>
        <w:t>Інформаційний контент допомагає залучати органічний трафік та будувати експертність.</w:t>
      </w:r>
    </w:p>
    <w:p>
      <w:r>
        <w:rPr>
          <w:b/>
        </w:rPr>
        <w:t xml:space="preserve">Рекомендація: </w:t>
      </w:r>
      <w:r>
        <w:t>Розгляньте створення блогу з корисними статтями для вашої аудиторії.</w:t>
      </w:r>
    </w:p>
    <w:p>
      <w:r>
        <w:rPr>
          <w:b/>
        </w:rPr>
        <w:t>ℹ FAQ не виявлено</w:t>
      </w:r>
    </w:p>
    <w:p>
      <w:r>
        <w:t>Розділ FAQ допомагає відповідати на часті питання користувачів.</w:t>
      </w:r>
    </w:p>
    <w:p>
      <w:r>
        <w:rPr>
          <w:b/>
        </w:rPr>
        <w:t xml:space="preserve">Рекомендація: </w:t>
      </w:r>
      <w:r>
        <w:t>Розгляньте створення розділу FAQ з розміткою Schema.org.</w:t>
      </w:r>
    </w:p>
    <w:p/>
    <w:p>
      <w:r>
        <w:rPr>
          <w:b/>
        </w:rPr>
        <w:t>Інформаційні розділи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Розділ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Кількість</w:t>
            </w:r>
          </w:p>
        </w:tc>
      </w:tr>
      <w:tr>
        <w:tc>
          <w:tcPr>
            <w:tcW w:type="dxa" w:w="2880"/>
          </w:tcPr>
          <w:p>
            <w:r>
              <w:t>Блог/Новини</w:t>
            </w:r>
          </w:p>
        </w:tc>
        <w:tc>
          <w:tcPr>
            <w:tcW w:type="dxa" w:w="2880"/>
          </w:tcPr>
          <w:p>
            <w:r>
              <w:t>✗ Немає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FAQ/Довідка</w:t>
            </w:r>
          </w:p>
        </w:tc>
        <w:tc>
          <w:tcPr>
            <w:tcW w:type="dxa" w:w="2880"/>
          </w:tcPr>
          <w:p>
            <w:r>
              <w:t>✗ Немає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FAQ Schema.org</w:t>
            </w:r>
          </w:p>
        </w:tc>
        <w:tc>
          <w:tcPr>
            <w:tcW w:type="dxa" w:w="2880"/>
          </w:tcPr>
          <w:p>
            <w:r>
              <w:t>✗ Немає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